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Aarav Sample — Sample Resume (fictional)</w:t>
      </w:r>
    </w:p>
    <w:p>
      <w:r>
        <w:t>SAMPLE RESUME - FICTIONAL PERSON FOR DEMONSTRATION ONLY</w:t>
      </w:r>
    </w:p>
    <w:p>
      <w:r>
        <w:t>Aarav Sample | B.Tech Artificial Intelligence and Machine Learning, 2027 batch | CGPA 8.4</w:t>
      </w:r>
    </w:p>
    <w:p>
      <w:r>
        <w:t>Email: aarav.sample@example.com | Location: Bengaluru</w:t>
      </w:r>
    </w:p>
    <w:p>
      <w:r>
        <w:t>Skills: Python, pandas, NumPy, scikit-learn, SQL, Power BI, Git, Machine Learning, Data Visualization</w:t>
      </w:r>
    </w:p>
    <w:p>
      <w:r>
        <w:t>Project: Customer churn prediction with scikit-learn (logistic regression, random forest).</w:t>
      </w:r>
    </w:p>
    <w:p>
      <w:r>
        <w:t>Project: Sales dashboard in Power BI using SQL queries on a MySQL database.</w:t>
      </w:r>
    </w:p>
    <w:p>
      <w:r>
        <w:t>Internship: Data analysis intern (2 months) - cleaned data with pandas and built reports.</w:t>
      </w:r>
    </w:p>
    <w:p>
      <w:r>
        <w:t>Interests: Data Analyst, Machine Learning Engineer roles; open to remote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